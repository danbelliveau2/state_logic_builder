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15CA9" w14:textId="77777777" w:rsidR="00ED5572" w:rsidRDefault="00E71F12" w:rsidP="00ED5572">
      <w:pPr>
        <w:pStyle w:val="Heading1"/>
      </w:pPr>
      <w:r>
        <w:t>Setup</w:t>
      </w:r>
      <w:r w:rsidR="004F47E9">
        <w:t xml:space="preserve"> Instruction</w:t>
      </w:r>
      <w:r>
        <w:t>s</w:t>
      </w:r>
      <w:r w:rsidR="004F47E9">
        <w:t xml:space="preserve"> – </w:t>
      </w:r>
      <w:r w:rsidR="009F6AD7">
        <w:t>EE Recipe Handler</w:t>
      </w:r>
    </w:p>
    <w:p w14:paraId="523F4714" w14:textId="77777777" w:rsidR="00ED5572" w:rsidRDefault="00ED5572" w:rsidP="00ED5572">
      <w:pPr>
        <w:pStyle w:val="NoSpacing"/>
      </w:pPr>
    </w:p>
    <w:p w14:paraId="562B2756" w14:textId="1C027017" w:rsidR="00ED5572" w:rsidRDefault="00ED5572" w:rsidP="006540AC">
      <w:r w:rsidRPr="006540AC">
        <w:rPr>
          <w:b/>
          <w:bCs/>
        </w:rPr>
        <w:t>Purpose</w:t>
      </w:r>
      <w:r>
        <w:t xml:space="preserve"> - This instruction defines how engineers setup the SDC Recipe Handler in Studio 5000 software</w:t>
      </w:r>
      <w:r w:rsidR="00D46F50">
        <w:t>, and also provides a general description of operation</w:t>
      </w:r>
      <w:r>
        <w:t>.</w:t>
      </w:r>
    </w:p>
    <w:p w14:paraId="4F2294AB" w14:textId="77777777" w:rsidR="006540AC" w:rsidRDefault="00ED5572" w:rsidP="006540AC">
      <w:r w:rsidRPr="006540AC">
        <w:rPr>
          <w:b/>
          <w:bCs/>
        </w:rPr>
        <w:t>Scope</w:t>
      </w:r>
      <w:r>
        <w:t xml:space="preserve"> – This instruction applies to all engineers programming an Allen Bradley PLC in Studio 5000 requiring recipe functionality.</w:t>
      </w:r>
    </w:p>
    <w:p w14:paraId="0FCEFF74" w14:textId="1950F295" w:rsidR="00B12083" w:rsidRPr="00B12083" w:rsidRDefault="00B12083" w:rsidP="006540AC">
      <w:pPr>
        <w:rPr>
          <w:b/>
          <w:bCs/>
        </w:rPr>
      </w:pPr>
      <w:r w:rsidRPr="00B12083">
        <w:rPr>
          <w:b/>
          <w:bCs/>
        </w:rPr>
        <w:t>Step 1 – Import Recipe program into current project</w:t>
      </w:r>
    </w:p>
    <w:p w14:paraId="45BC5ED2" w14:textId="79EDB92A" w:rsidR="006540AC" w:rsidRDefault="006540AC" w:rsidP="006540AC">
      <w:pPr>
        <w:rPr>
          <w:b/>
          <w:bCs/>
        </w:rPr>
      </w:pPr>
      <w:r w:rsidRPr="006540AC">
        <w:rPr>
          <w:b/>
          <w:bCs/>
        </w:rPr>
        <w:t xml:space="preserve">Step </w:t>
      </w:r>
      <w:r w:rsidR="00B12083">
        <w:rPr>
          <w:b/>
          <w:bCs/>
        </w:rPr>
        <w:t>2</w:t>
      </w:r>
      <w:r w:rsidRPr="006540AC">
        <w:rPr>
          <w:b/>
          <w:bCs/>
        </w:rPr>
        <w:t xml:space="preserve"> – Setup Recipe_Structure UDT</w:t>
      </w:r>
    </w:p>
    <w:p w14:paraId="0CB77EFF" w14:textId="1DDDD027" w:rsidR="006540AC" w:rsidRDefault="006540AC" w:rsidP="006540AC">
      <w:pPr>
        <w:pStyle w:val="ListParagraph"/>
        <w:numPr>
          <w:ilvl w:val="0"/>
          <w:numId w:val="13"/>
        </w:numPr>
      </w:pPr>
      <w:r>
        <w:t>Highlighted elements must be included.</w:t>
      </w:r>
    </w:p>
    <w:p w14:paraId="099F3C34" w14:textId="1E0E18E5" w:rsidR="006540AC" w:rsidRPr="006540AC" w:rsidRDefault="006540AC" w:rsidP="006540AC">
      <w:pPr>
        <w:pStyle w:val="ListParagraph"/>
        <w:numPr>
          <w:ilvl w:val="0"/>
          <w:numId w:val="13"/>
        </w:numPr>
      </w:pPr>
      <w:r>
        <w:t>Define remaining elements based upon machine requirements.  Below is an example.</w:t>
      </w:r>
    </w:p>
    <w:p w14:paraId="48652E23" w14:textId="7BFB7147" w:rsidR="006540AC" w:rsidRPr="006540AC" w:rsidRDefault="006540AC" w:rsidP="006540AC">
      <w:r w:rsidRPr="006540AC">
        <w:drawing>
          <wp:inline distT="0" distB="0" distL="0" distR="0" wp14:anchorId="7835A0CF" wp14:editId="1502C8DD">
            <wp:extent cx="5486400" cy="4977765"/>
            <wp:effectExtent l="0" t="0" r="0" b="0"/>
            <wp:docPr id="48993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33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7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198D3" w14:textId="5D6ADC36" w:rsidR="00041983" w:rsidRDefault="004F47E9" w:rsidP="006540AC">
      <w:pPr>
        <w:rPr>
          <w:b/>
          <w:bCs/>
        </w:rPr>
      </w:pPr>
      <w:r>
        <w:lastRenderedPageBreak/>
        <w:br/>
      </w:r>
      <w:r w:rsidR="00266327" w:rsidRPr="00266327">
        <w:rPr>
          <w:b/>
          <w:bCs/>
        </w:rPr>
        <w:t>Step 3 – Change Recipe_Data array sizes</w:t>
      </w:r>
    </w:p>
    <w:p w14:paraId="3CF15EBC" w14:textId="0C064019" w:rsidR="00266327" w:rsidRDefault="00266327" w:rsidP="00266327">
      <w:pPr>
        <w:pStyle w:val="ListParagraph"/>
        <w:numPr>
          <w:ilvl w:val="0"/>
          <w:numId w:val="14"/>
        </w:numPr>
      </w:pPr>
      <w:r>
        <w:t>Set the highlighted array indexes to the total quantity of recipes to be stored.</w:t>
      </w:r>
    </w:p>
    <w:p w14:paraId="326604A3" w14:textId="51DA806F" w:rsidR="00266327" w:rsidRDefault="00266327" w:rsidP="00266327">
      <w:pPr>
        <w:pStyle w:val="ListParagraph"/>
        <w:numPr>
          <w:ilvl w:val="0"/>
          <w:numId w:val="14"/>
        </w:numPr>
      </w:pPr>
      <w:r>
        <w:t>All three values must be equal.</w:t>
      </w:r>
    </w:p>
    <w:p w14:paraId="6E223C2E" w14:textId="38C84F43" w:rsidR="00266327" w:rsidRPr="00266327" w:rsidRDefault="00266327" w:rsidP="00266327">
      <w:pPr>
        <w:pStyle w:val="ListParagraph"/>
        <w:numPr>
          <w:ilvl w:val="0"/>
          <w:numId w:val="14"/>
        </w:numPr>
      </w:pPr>
      <w:r>
        <w:t>Mininum value of 10.</w:t>
      </w:r>
    </w:p>
    <w:p w14:paraId="7076504B" w14:textId="39429EB8" w:rsidR="00266327" w:rsidRDefault="00266327" w:rsidP="006540AC">
      <w:r w:rsidRPr="00266327">
        <w:drawing>
          <wp:inline distT="0" distB="0" distL="0" distR="0" wp14:anchorId="4BCFDA40" wp14:editId="3A51BE59">
            <wp:extent cx="5486400" cy="3101975"/>
            <wp:effectExtent l="0" t="0" r="0" b="3175"/>
            <wp:docPr id="110636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624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74E8" w14:textId="77777777" w:rsidR="00D46F50" w:rsidRDefault="00D46F50" w:rsidP="006540AC">
      <w:pPr>
        <w:rPr>
          <w:b/>
          <w:bCs/>
        </w:rPr>
      </w:pPr>
    </w:p>
    <w:p w14:paraId="28CB7AC4" w14:textId="0C7FB37D" w:rsidR="00D46F50" w:rsidRDefault="00D46F50" w:rsidP="006540AC">
      <w:pPr>
        <w:rPr>
          <w:b/>
          <w:bCs/>
        </w:rPr>
      </w:pPr>
      <w:r>
        <w:rPr>
          <w:b/>
          <w:bCs/>
        </w:rPr>
        <w:t>Step 4 on next page…</w:t>
      </w:r>
    </w:p>
    <w:p w14:paraId="7FD06ECB" w14:textId="77777777" w:rsidR="00D46F50" w:rsidRDefault="00D46F50" w:rsidP="006540AC">
      <w:pPr>
        <w:rPr>
          <w:b/>
          <w:bCs/>
        </w:rPr>
      </w:pPr>
    </w:p>
    <w:p w14:paraId="377692E4" w14:textId="77777777" w:rsidR="00D46F50" w:rsidRDefault="00D46F50" w:rsidP="006540AC">
      <w:pPr>
        <w:rPr>
          <w:b/>
          <w:bCs/>
        </w:rPr>
      </w:pPr>
    </w:p>
    <w:p w14:paraId="77BB9E8D" w14:textId="77777777" w:rsidR="00D46F50" w:rsidRDefault="00D46F50" w:rsidP="006540AC">
      <w:pPr>
        <w:rPr>
          <w:b/>
          <w:bCs/>
        </w:rPr>
      </w:pPr>
    </w:p>
    <w:p w14:paraId="6EC2F953" w14:textId="77777777" w:rsidR="00D46F50" w:rsidRDefault="00D46F50" w:rsidP="006540AC">
      <w:pPr>
        <w:rPr>
          <w:b/>
          <w:bCs/>
        </w:rPr>
      </w:pPr>
    </w:p>
    <w:p w14:paraId="69BA679D" w14:textId="77777777" w:rsidR="00D46F50" w:rsidRDefault="00D46F50" w:rsidP="006540AC">
      <w:pPr>
        <w:rPr>
          <w:b/>
          <w:bCs/>
        </w:rPr>
      </w:pPr>
    </w:p>
    <w:p w14:paraId="5BEAD56E" w14:textId="77777777" w:rsidR="00D46F50" w:rsidRDefault="00D46F50" w:rsidP="006540AC">
      <w:pPr>
        <w:rPr>
          <w:b/>
          <w:bCs/>
        </w:rPr>
      </w:pPr>
    </w:p>
    <w:p w14:paraId="44A94CEE" w14:textId="77777777" w:rsidR="00D46F50" w:rsidRDefault="00D46F50" w:rsidP="006540AC">
      <w:pPr>
        <w:rPr>
          <w:b/>
          <w:bCs/>
        </w:rPr>
      </w:pPr>
    </w:p>
    <w:p w14:paraId="49225E1A" w14:textId="77777777" w:rsidR="00D46F50" w:rsidRDefault="00D46F50" w:rsidP="006540AC">
      <w:pPr>
        <w:rPr>
          <w:b/>
          <w:bCs/>
        </w:rPr>
      </w:pPr>
    </w:p>
    <w:p w14:paraId="5A141140" w14:textId="77777777" w:rsidR="00D46F50" w:rsidRDefault="00D46F50" w:rsidP="006540AC">
      <w:pPr>
        <w:rPr>
          <w:b/>
          <w:bCs/>
        </w:rPr>
      </w:pPr>
    </w:p>
    <w:p w14:paraId="02767112" w14:textId="77777777" w:rsidR="00D46F50" w:rsidRDefault="00D46F50" w:rsidP="006540AC">
      <w:pPr>
        <w:rPr>
          <w:b/>
          <w:bCs/>
        </w:rPr>
      </w:pPr>
    </w:p>
    <w:p w14:paraId="064D40F5" w14:textId="4EE6AC8D" w:rsidR="00D46F50" w:rsidRDefault="00D46F50" w:rsidP="006540AC">
      <w:pPr>
        <w:rPr>
          <w:b/>
          <w:bCs/>
        </w:rPr>
      </w:pPr>
      <w:r w:rsidRPr="00D46F50">
        <w:rPr>
          <w:b/>
          <w:bCs/>
        </w:rPr>
        <w:lastRenderedPageBreak/>
        <w:t>Step 4 – Set input parameters</w:t>
      </w:r>
    </w:p>
    <w:p w14:paraId="43D9DCD4" w14:textId="48C0C7A5" w:rsidR="00D46F50" w:rsidRDefault="00D46F50" w:rsidP="00D46F50">
      <w:pPr>
        <w:pStyle w:val="ListParagraph"/>
        <w:numPr>
          <w:ilvl w:val="0"/>
          <w:numId w:val="15"/>
        </w:numPr>
      </w:pPr>
      <w:r>
        <w:t>i_DisplayListSize – set to HMI recipe list size.  Ten is default setting.</w:t>
      </w:r>
    </w:p>
    <w:p w14:paraId="0165DD66" w14:textId="06CF51F8" w:rsidR="00D46F50" w:rsidRDefault="00D46F50" w:rsidP="00D46F50">
      <w:pPr>
        <w:pStyle w:val="ListParagraph"/>
        <w:numPr>
          <w:ilvl w:val="0"/>
          <w:numId w:val="15"/>
        </w:numPr>
      </w:pPr>
      <w:r>
        <w:t>i_RecipeStructureUDTSizeBytes – set to Recipe_Structure Data Type Size.  This is the red circled value in step 2.</w:t>
      </w:r>
    </w:p>
    <w:p w14:paraId="39BB738C" w14:textId="1F8417F6" w:rsidR="00D46F50" w:rsidRPr="00D46F50" w:rsidRDefault="00D46F50" w:rsidP="00D46F50">
      <w:pPr>
        <w:pStyle w:val="ListParagraph"/>
        <w:numPr>
          <w:ilvl w:val="0"/>
          <w:numId w:val="15"/>
        </w:numPr>
      </w:pPr>
      <w:r>
        <w:t>i_SavedRecipeArrayLength – set to array index length defined in step 3.</w:t>
      </w:r>
    </w:p>
    <w:p w14:paraId="75F58998" w14:textId="569B854B" w:rsidR="00FF7D02" w:rsidRDefault="00D46F50" w:rsidP="00720E19">
      <w:r w:rsidRPr="00D46F50">
        <w:drawing>
          <wp:inline distT="0" distB="0" distL="0" distR="0" wp14:anchorId="2755702E" wp14:editId="5FF5B344">
            <wp:extent cx="5486400" cy="2828925"/>
            <wp:effectExtent l="0" t="0" r="0" b="9525"/>
            <wp:docPr id="113476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606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2F90" w14:textId="77777777" w:rsidR="00F813F7" w:rsidRDefault="00F813F7" w:rsidP="00720E19"/>
    <w:p w14:paraId="4CC88D0C" w14:textId="71CFE9CE" w:rsidR="00F813F7" w:rsidRDefault="00F813F7" w:rsidP="00720E19">
      <w:pPr>
        <w:rPr>
          <w:b/>
          <w:bCs/>
        </w:rPr>
      </w:pPr>
      <w:r w:rsidRPr="00F813F7">
        <w:rPr>
          <w:b/>
          <w:bCs/>
        </w:rPr>
        <w:t>General Operation on next page…</w:t>
      </w:r>
    </w:p>
    <w:p w14:paraId="2AD7B95F" w14:textId="77777777" w:rsidR="00F813F7" w:rsidRDefault="00F813F7" w:rsidP="00720E19">
      <w:pPr>
        <w:rPr>
          <w:b/>
          <w:bCs/>
        </w:rPr>
      </w:pPr>
    </w:p>
    <w:p w14:paraId="6373182C" w14:textId="77777777" w:rsidR="00F813F7" w:rsidRDefault="00F813F7" w:rsidP="00720E19">
      <w:pPr>
        <w:rPr>
          <w:b/>
          <w:bCs/>
        </w:rPr>
      </w:pPr>
    </w:p>
    <w:p w14:paraId="4D3A513E" w14:textId="77777777" w:rsidR="00F813F7" w:rsidRDefault="00F813F7" w:rsidP="00720E19">
      <w:pPr>
        <w:rPr>
          <w:b/>
          <w:bCs/>
        </w:rPr>
      </w:pPr>
    </w:p>
    <w:p w14:paraId="5B2E4D4B" w14:textId="77777777" w:rsidR="00F813F7" w:rsidRDefault="00F813F7" w:rsidP="00720E19">
      <w:pPr>
        <w:rPr>
          <w:b/>
          <w:bCs/>
        </w:rPr>
      </w:pPr>
    </w:p>
    <w:p w14:paraId="3F8D8C3E" w14:textId="77777777" w:rsidR="00F813F7" w:rsidRDefault="00F813F7" w:rsidP="00720E19">
      <w:pPr>
        <w:rPr>
          <w:b/>
          <w:bCs/>
        </w:rPr>
      </w:pPr>
    </w:p>
    <w:p w14:paraId="14E02E43" w14:textId="77777777" w:rsidR="00F813F7" w:rsidRDefault="00F813F7" w:rsidP="00720E19">
      <w:pPr>
        <w:rPr>
          <w:b/>
          <w:bCs/>
        </w:rPr>
      </w:pPr>
    </w:p>
    <w:p w14:paraId="0E0BE159" w14:textId="77777777" w:rsidR="00F813F7" w:rsidRDefault="00F813F7" w:rsidP="00720E19">
      <w:pPr>
        <w:rPr>
          <w:b/>
          <w:bCs/>
        </w:rPr>
      </w:pPr>
    </w:p>
    <w:p w14:paraId="7ACF973B" w14:textId="77777777" w:rsidR="00F813F7" w:rsidRDefault="00F813F7" w:rsidP="00720E19">
      <w:pPr>
        <w:rPr>
          <w:b/>
          <w:bCs/>
        </w:rPr>
      </w:pPr>
    </w:p>
    <w:p w14:paraId="09DB58EE" w14:textId="77777777" w:rsidR="00F813F7" w:rsidRDefault="00F813F7" w:rsidP="00720E19">
      <w:pPr>
        <w:rPr>
          <w:b/>
          <w:bCs/>
        </w:rPr>
      </w:pPr>
    </w:p>
    <w:p w14:paraId="7DE353D0" w14:textId="77777777" w:rsidR="00F813F7" w:rsidRDefault="00F813F7" w:rsidP="00720E19">
      <w:pPr>
        <w:rPr>
          <w:b/>
          <w:bCs/>
        </w:rPr>
      </w:pPr>
    </w:p>
    <w:p w14:paraId="22D949AD" w14:textId="77777777" w:rsidR="00F813F7" w:rsidRDefault="00F813F7" w:rsidP="00720E19">
      <w:pPr>
        <w:rPr>
          <w:b/>
          <w:bCs/>
        </w:rPr>
      </w:pPr>
    </w:p>
    <w:p w14:paraId="7668A465" w14:textId="1EE71B6D" w:rsidR="00F813F7" w:rsidRDefault="00F813F7" w:rsidP="00720E19">
      <w:pPr>
        <w:rPr>
          <w:b/>
          <w:bCs/>
        </w:rPr>
      </w:pPr>
      <w:r>
        <w:rPr>
          <w:b/>
          <w:bCs/>
        </w:rPr>
        <w:lastRenderedPageBreak/>
        <w:t>Recipe Select Screen</w:t>
      </w:r>
    </w:p>
    <w:p w14:paraId="4C915459" w14:textId="1369CCE4" w:rsidR="00F813F7" w:rsidRDefault="00F813F7" w:rsidP="00720E19">
      <w:pPr>
        <w:rPr>
          <w:b/>
          <w:bCs/>
        </w:rPr>
      </w:pPr>
      <w:r w:rsidRPr="00F813F7">
        <w:rPr>
          <w:b/>
          <w:bCs/>
        </w:rPr>
        <w:drawing>
          <wp:inline distT="0" distB="0" distL="0" distR="0" wp14:anchorId="5CE614E7" wp14:editId="1A5B374D">
            <wp:extent cx="5486400" cy="4132580"/>
            <wp:effectExtent l="0" t="0" r="0" b="1270"/>
            <wp:docPr id="181749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973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CC1C2" w14:textId="1A7A8F68" w:rsidR="00F813F7" w:rsidRDefault="00A53639" w:rsidP="00A53639">
      <w:pPr>
        <w:pStyle w:val="ListParagraph"/>
        <w:numPr>
          <w:ilvl w:val="0"/>
          <w:numId w:val="16"/>
        </w:numPr>
      </w:pPr>
      <w:r w:rsidRPr="00A53639">
        <w:rPr>
          <w:b/>
          <w:bCs/>
        </w:rPr>
        <w:t>Filter</w:t>
      </w:r>
      <w:r>
        <w:t xml:space="preserve"> – Enter in string of text to filter the list.  Please note that string must be cleared to repopluate full recipe list.  </w:t>
      </w:r>
    </w:p>
    <w:p w14:paraId="7FE20823" w14:textId="42D67CD2" w:rsidR="00A53639" w:rsidRDefault="00A53639" w:rsidP="00A53639">
      <w:pPr>
        <w:pStyle w:val="ListParagraph"/>
        <w:numPr>
          <w:ilvl w:val="0"/>
          <w:numId w:val="16"/>
        </w:numPr>
      </w:pPr>
      <w:r w:rsidRPr="00A53639">
        <w:rPr>
          <w:b/>
          <w:bCs/>
        </w:rPr>
        <w:t>List</w:t>
      </w:r>
      <w:r>
        <w:t xml:space="preserve"> – Press on the recipe name to be edited.  The recipe being actively edited will be highlighted in light blue, as shown with Recipe A above.</w:t>
      </w:r>
    </w:p>
    <w:p w14:paraId="645C7FE7" w14:textId="2C19F798" w:rsidR="00A53639" w:rsidRDefault="00A53639" w:rsidP="00A53639">
      <w:pPr>
        <w:pStyle w:val="ListParagraph"/>
        <w:numPr>
          <w:ilvl w:val="0"/>
          <w:numId w:val="16"/>
        </w:numPr>
        <w:rPr>
          <w:b/>
          <w:bCs/>
        </w:rPr>
      </w:pPr>
      <w:r w:rsidRPr="00A53639">
        <w:rPr>
          <w:b/>
          <w:bCs/>
        </w:rPr>
        <w:t>Recipe Control</w:t>
      </w:r>
    </w:p>
    <w:p w14:paraId="67B026E0" w14:textId="4CFACA42" w:rsidR="00A53639" w:rsidRPr="00A53639" w:rsidRDefault="00A53639" w:rsidP="00A53639">
      <w:pPr>
        <w:pStyle w:val="ListParagraph"/>
        <w:numPr>
          <w:ilvl w:val="1"/>
          <w:numId w:val="16"/>
        </w:numPr>
        <w:rPr>
          <w:b/>
          <w:bCs/>
        </w:rPr>
      </w:pPr>
      <w:r w:rsidRPr="00A53639">
        <w:rPr>
          <w:b/>
          <w:bCs/>
        </w:rPr>
        <w:t>Sort</w:t>
      </w:r>
      <w:r>
        <w:t xml:space="preserve"> – Hold for two seconds to sort the recipe list in alphabetical order.</w:t>
      </w:r>
    </w:p>
    <w:p w14:paraId="1F0ED78B" w14:textId="41BE66C7" w:rsidR="00A53639" w:rsidRPr="00A53639" w:rsidRDefault="00A53639" w:rsidP="00A53639">
      <w:pPr>
        <w:pStyle w:val="ListParagraph"/>
        <w:numPr>
          <w:ilvl w:val="1"/>
          <w:numId w:val="16"/>
        </w:numPr>
        <w:rPr>
          <w:b/>
          <w:bCs/>
        </w:rPr>
      </w:pPr>
      <w:r w:rsidRPr="00A53639">
        <w:rPr>
          <w:b/>
          <w:bCs/>
        </w:rPr>
        <w:t>Delete</w:t>
      </w:r>
      <w:r>
        <w:t xml:space="preserve"> – Hold for two seconds to delete the selected recipe.</w:t>
      </w:r>
    </w:p>
    <w:p w14:paraId="16D2B3F4" w14:textId="16A1FD13" w:rsidR="00A53639" w:rsidRPr="00A53639" w:rsidRDefault="00A53639" w:rsidP="00A53639">
      <w:pPr>
        <w:pStyle w:val="ListParagraph"/>
        <w:numPr>
          <w:ilvl w:val="1"/>
          <w:numId w:val="16"/>
        </w:numPr>
        <w:rPr>
          <w:b/>
          <w:bCs/>
        </w:rPr>
      </w:pPr>
      <w:r w:rsidRPr="00A53639">
        <w:rPr>
          <w:b/>
          <w:bCs/>
        </w:rPr>
        <w:t>Create New</w:t>
      </w:r>
      <w:r>
        <w:t xml:space="preserve"> – Uploads the running recipe in the PLC and creates a new one.</w:t>
      </w:r>
    </w:p>
    <w:p w14:paraId="5D682895" w14:textId="0C6DEA96" w:rsidR="00A53639" w:rsidRPr="00A53639" w:rsidRDefault="00A53639" w:rsidP="00A53639">
      <w:pPr>
        <w:pStyle w:val="ListParagraph"/>
        <w:numPr>
          <w:ilvl w:val="1"/>
          <w:numId w:val="16"/>
        </w:numPr>
        <w:rPr>
          <w:b/>
          <w:bCs/>
        </w:rPr>
      </w:pPr>
      <w:r w:rsidRPr="00A53639">
        <w:rPr>
          <w:b/>
          <w:bCs/>
        </w:rPr>
        <w:t>Save</w:t>
      </w:r>
      <w:r>
        <w:t xml:space="preserve"> – Press to save the recipe to the PLC.  This button will flash on/off red when the PLC sees a difference between the edited and saved recipes.</w:t>
      </w:r>
    </w:p>
    <w:p w14:paraId="2BEA2376" w14:textId="08EBCE48" w:rsidR="00A53639" w:rsidRPr="008E24AB" w:rsidRDefault="00A53639" w:rsidP="00A53639">
      <w:pPr>
        <w:pStyle w:val="ListParagraph"/>
        <w:numPr>
          <w:ilvl w:val="1"/>
          <w:numId w:val="16"/>
        </w:numPr>
        <w:rPr>
          <w:b/>
          <w:bCs/>
        </w:rPr>
      </w:pPr>
      <w:r w:rsidRPr="00A53639">
        <w:rPr>
          <w:b/>
          <w:bCs/>
        </w:rPr>
        <w:t>Download</w:t>
      </w:r>
      <w:r>
        <w:t xml:space="preserve"> – Press to download the recipe and set as the running recipe.  This button will flash on/off red when the PLC sees a difference between the edited and running recipes.</w:t>
      </w:r>
    </w:p>
    <w:p w14:paraId="0C9B314D" w14:textId="5C8ACC21" w:rsidR="008E24AB" w:rsidRPr="00553ACB" w:rsidRDefault="008E24AB" w:rsidP="008E24AB">
      <w:pPr>
        <w:pStyle w:val="ListParagraph"/>
        <w:numPr>
          <w:ilvl w:val="0"/>
          <w:numId w:val="16"/>
        </w:numPr>
        <w:rPr>
          <w:b/>
          <w:bCs/>
        </w:rPr>
      </w:pPr>
      <w:r w:rsidRPr="008E24AB">
        <w:rPr>
          <w:b/>
          <w:bCs/>
        </w:rPr>
        <w:t>Edit Selected Recipe</w:t>
      </w:r>
      <w:r>
        <w:t xml:space="preserve"> – Jump to Recipe Edit screen.</w:t>
      </w:r>
    </w:p>
    <w:p w14:paraId="18CB5060" w14:textId="350EF360" w:rsidR="00553ACB" w:rsidRPr="00553ACB" w:rsidRDefault="00553ACB" w:rsidP="008E24AB">
      <w:pPr>
        <w:pStyle w:val="ListParagraph"/>
        <w:numPr>
          <w:ilvl w:val="0"/>
          <w:numId w:val="16"/>
        </w:numPr>
        <w:rPr>
          <w:b/>
          <w:bCs/>
        </w:rPr>
      </w:pPr>
      <w:r>
        <w:rPr>
          <w:b/>
          <w:bCs/>
          <w:color w:val="EE0000"/>
        </w:rPr>
        <w:t>Important Note – Always Save before a Download.</w:t>
      </w:r>
    </w:p>
    <w:p w14:paraId="6808B00E" w14:textId="77777777" w:rsidR="00553ACB" w:rsidRDefault="00553ACB" w:rsidP="00553ACB"/>
    <w:p w14:paraId="66E025F0" w14:textId="7AC7A8A4" w:rsidR="00553ACB" w:rsidRDefault="00553ACB" w:rsidP="00553ACB">
      <w:pPr>
        <w:rPr>
          <w:b/>
          <w:bCs/>
        </w:rPr>
      </w:pPr>
      <w:r w:rsidRPr="00553ACB">
        <w:rPr>
          <w:b/>
          <w:bCs/>
        </w:rPr>
        <w:t>Recipe Edit screen on next page…</w:t>
      </w:r>
    </w:p>
    <w:p w14:paraId="7D8E54A0" w14:textId="195FA851" w:rsidR="00553ACB" w:rsidRDefault="00553ACB" w:rsidP="00553ACB">
      <w:pPr>
        <w:rPr>
          <w:b/>
          <w:bCs/>
        </w:rPr>
      </w:pPr>
      <w:r>
        <w:rPr>
          <w:b/>
          <w:bCs/>
        </w:rPr>
        <w:lastRenderedPageBreak/>
        <w:t>Recipe Edit Screen</w:t>
      </w:r>
    </w:p>
    <w:p w14:paraId="05CE7916" w14:textId="45FA70C9" w:rsidR="00553ACB" w:rsidRDefault="00553ACB" w:rsidP="00553ACB">
      <w:r w:rsidRPr="00553ACB">
        <w:rPr>
          <w:b/>
          <w:bCs/>
        </w:rPr>
        <w:drawing>
          <wp:inline distT="0" distB="0" distL="0" distR="0" wp14:anchorId="33C5AF14" wp14:editId="0E0D69C9">
            <wp:extent cx="5486400" cy="4145915"/>
            <wp:effectExtent l="0" t="0" r="0" b="6985"/>
            <wp:docPr id="121646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625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B907" w14:textId="77777777" w:rsidR="00553ACB" w:rsidRDefault="00553ACB" w:rsidP="00553ACB">
      <w:pPr>
        <w:pStyle w:val="ListParagraph"/>
        <w:numPr>
          <w:ilvl w:val="0"/>
          <w:numId w:val="17"/>
        </w:numPr>
      </w:pPr>
      <w:r>
        <w:t>Edit parameters of selected recipe in recipe list as needed.</w:t>
      </w:r>
    </w:p>
    <w:p w14:paraId="1BA44C47" w14:textId="7F07E2B5" w:rsidR="00553ACB" w:rsidRPr="00553ACB" w:rsidRDefault="00553ACB" w:rsidP="00553ACB">
      <w:pPr>
        <w:pStyle w:val="ListParagraph"/>
        <w:numPr>
          <w:ilvl w:val="0"/>
          <w:numId w:val="17"/>
        </w:numPr>
      </w:pPr>
      <w:r>
        <w:t xml:space="preserve">Download/Save as required.  </w:t>
      </w:r>
    </w:p>
    <w:sectPr w:rsidR="00553ACB" w:rsidRPr="00553ACB" w:rsidSect="00034616">
      <w:headerReference w:type="default" r:id="rId13"/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D7B3F" w14:textId="77777777" w:rsidR="001840E7" w:rsidRDefault="001840E7" w:rsidP="006C78DF">
      <w:pPr>
        <w:spacing w:after="0" w:line="240" w:lineRule="auto"/>
      </w:pPr>
      <w:r>
        <w:separator/>
      </w:r>
    </w:p>
  </w:endnote>
  <w:endnote w:type="continuationSeparator" w:id="0">
    <w:p w14:paraId="4FB2F9A4" w14:textId="77777777" w:rsidR="001840E7" w:rsidRDefault="001840E7" w:rsidP="006C78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99E4F" w14:textId="128A45C6" w:rsidR="006C78DF" w:rsidRDefault="006C78DF" w:rsidP="006C78DF">
    <w:pPr>
      <w:pStyle w:val="Footer"/>
      <w:tabs>
        <w:tab w:val="clear" w:pos="4680"/>
        <w:tab w:val="clear" w:pos="9360"/>
        <w:tab w:val="left" w:pos="5475"/>
      </w:tabs>
    </w:pPr>
    <w:r>
      <w:t xml:space="preserve">Revision Date: </w:t>
    </w:r>
    <w:r w:rsidR="009F6AD7">
      <w:t>8</w:t>
    </w:r>
    <w:r>
      <w:t>/1</w:t>
    </w:r>
    <w:r w:rsidR="008E24AB">
      <w:t>2</w:t>
    </w:r>
    <w:r>
      <w:t>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F0B30" w14:textId="77777777" w:rsidR="001840E7" w:rsidRDefault="001840E7" w:rsidP="006C78DF">
      <w:pPr>
        <w:spacing w:after="0" w:line="240" w:lineRule="auto"/>
      </w:pPr>
      <w:r>
        <w:separator/>
      </w:r>
    </w:p>
  </w:footnote>
  <w:footnote w:type="continuationSeparator" w:id="0">
    <w:p w14:paraId="519C74C0" w14:textId="77777777" w:rsidR="001840E7" w:rsidRDefault="001840E7" w:rsidP="006C78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C1263" w14:textId="77D02EE1" w:rsidR="006C78DF" w:rsidRPr="006C78DF" w:rsidRDefault="006C78DF" w:rsidP="006C78DF">
    <w:pPr>
      <w:pStyle w:val="Header"/>
    </w:pPr>
    <w:r w:rsidRPr="006C78DF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85A6A4F" wp14:editId="2F4841AF">
              <wp:simplePos x="0" y="0"/>
              <wp:positionH relativeFrom="page">
                <wp:posOffset>2305050</wp:posOffset>
              </wp:positionH>
              <wp:positionV relativeFrom="page">
                <wp:posOffset>552450</wp:posOffset>
              </wp:positionV>
              <wp:extent cx="3162300" cy="253365"/>
              <wp:effectExtent l="0" t="0" r="0" b="13335"/>
              <wp:wrapNone/>
              <wp:docPr id="1664140981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62300" cy="2533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5DE715" w14:textId="603D2351" w:rsidR="009F6AD7" w:rsidRDefault="009F6AD7" w:rsidP="006C78DF">
                          <w:pPr>
                            <w:spacing w:before="11"/>
                            <w:ind w:left="20"/>
                            <w:rPr>
                              <w:spacing w:val="-10"/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t>EE Recipe Handler</w:t>
                          </w:r>
                        </w:p>
                        <w:p w14:paraId="2C00BCB4" w14:textId="5B2F6C63" w:rsidR="006C78DF" w:rsidRDefault="00957C6F" w:rsidP="006C78DF">
                          <w:pPr>
                            <w:spacing w:before="11"/>
                            <w:ind w:left="20"/>
                            <w:rPr>
                              <w:spacing w:val="-10"/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Overflow="clip" horzOverflow="clip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5A6A4F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81.5pt;margin-top:43.5pt;width:249pt;height:19.9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" filled="f" stroked="f">
              <v:textbox inset="0,0,0,0">
                <w:txbxContent>
                  <w:p w14:paraId="455DE715" w14:textId="603D2351" w:rsidR="009F6AD7" w:rsidRDefault="009F6AD7" w:rsidP="006C78DF">
                    <w:pPr>
                      <w:spacing w:before="11"/>
                      <w:ind w:left="20"/>
                      <w:rPr>
                        <w:spacing w:val="-10"/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t>EE Recipe Handler</w:t>
                    </w:r>
                  </w:p>
                  <w:p w14:paraId="2C00BCB4" w14:textId="5B2F6C63" w:rsidR="006C78DF" w:rsidRDefault="00957C6F" w:rsidP="006C78DF">
                    <w:pPr>
                      <w:spacing w:before="11"/>
                      <w:ind w:left="20"/>
                      <w:rPr>
                        <w:spacing w:val="-10"/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6C78DF">
      <w:rPr>
        <w:noProof/>
      </w:rPr>
      <w:drawing>
        <wp:anchor distT="0" distB="0" distL="0" distR="0" simplePos="0" relativeHeight="251659264" behindDoc="1" locked="0" layoutInCell="1" allowOverlap="1" wp14:anchorId="2FAD2115" wp14:editId="75CA80BA">
          <wp:simplePos x="0" y="0"/>
          <wp:positionH relativeFrom="page">
            <wp:posOffset>636905</wp:posOffset>
          </wp:positionH>
          <wp:positionV relativeFrom="page">
            <wp:posOffset>238125</wp:posOffset>
          </wp:positionV>
          <wp:extent cx="1256030" cy="558165"/>
          <wp:effectExtent l="0" t="0" r="1270" b="0"/>
          <wp:wrapNone/>
          <wp:docPr id="320516016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6030" cy="5581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page">
            <wp14:pctHeight>0</wp14:pctHeight>
          </wp14:sizeRelV>
        </wp:anchor>
      </w:drawing>
    </w:r>
    <w:r w:rsidRPr="006C78DF"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1FDAE7F1" wp14:editId="44E96238">
              <wp:simplePos x="0" y="0"/>
              <wp:positionH relativeFrom="page">
                <wp:posOffset>6279515</wp:posOffset>
              </wp:positionH>
              <wp:positionV relativeFrom="page">
                <wp:posOffset>384175</wp:posOffset>
              </wp:positionV>
              <wp:extent cx="795020" cy="371475"/>
              <wp:effectExtent l="0" t="0" r="5080" b="9525"/>
              <wp:wrapNone/>
              <wp:docPr id="169774167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502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54090D" w14:textId="77777777" w:rsidR="006C78DF" w:rsidRDefault="006C78DF" w:rsidP="006C78DF">
                          <w:pPr>
                            <w:ind w:left="20"/>
                            <w:rPr>
                              <w:spacing w:val="-5"/>
                            </w:rPr>
                          </w:pPr>
                          <w:r>
                            <w:rPr>
                              <w:spacing w:val="-5"/>
                              <w:w w:val="95"/>
                            </w:rPr>
                            <w:t>Revision:</w:t>
                          </w:r>
                          <w:r>
                            <w:rPr>
                              <w:spacing w:val="-9"/>
                              <w:w w:val="9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01</w:t>
                          </w:r>
                        </w:p>
                      </w:txbxContent>
                    </wps:txbx>
                    <wps:bodyPr rot="0" vertOverflow="clip" horzOverflow="clip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DAE7F1" id="Text Box 4" o:spid="_x0000_s1027" type="#_x0000_t202" style="position:absolute;margin-left:494.45pt;margin-top:30.25pt;width:62.6pt;height:29.2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" filled="f" stroked="f">
              <v:textbox inset="0,0,0,0">
                <w:txbxContent>
                  <w:p w14:paraId="3354090D" w14:textId="77777777" w:rsidR="006C78DF" w:rsidRDefault="006C78DF" w:rsidP="006C78DF">
                    <w:pPr>
                      <w:ind w:left="20"/>
                      <w:rPr>
                        <w:spacing w:val="-5"/>
                      </w:rPr>
                    </w:pPr>
                    <w:r>
                      <w:rPr>
                        <w:spacing w:val="-5"/>
                        <w:w w:val="95"/>
                      </w:rPr>
                      <w:t>Revision:</w:t>
                    </w:r>
                    <w:r>
                      <w:rPr>
                        <w:spacing w:val="-9"/>
                        <w:w w:val="95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77396069" w14:textId="77777777" w:rsidR="006C78DF" w:rsidRDefault="006C78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8B2C9D"/>
    <w:multiLevelType w:val="hybridMultilevel"/>
    <w:tmpl w:val="9B049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297F75"/>
    <w:multiLevelType w:val="hybridMultilevel"/>
    <w:tmpl w:val="E1E21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E92784"/>
    <w:multiLevelType w:val="hybridMultilevel"/>
    <w:tmpl w:val="3438A8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4862E8"/>
    <w:multiLevelType w:val="hybridMultilevel"/>
    <w:tmpl w:val="34924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D44A77"/>
    <w:multiLevelType w:val="hybridMultilevel"/>
    <w:tmpl w:val="EE9C86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801550"/>
    <w:multiLevelType w:val="hybridMultilevel"/>
    <w:tmpl w:val="8F088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643AFA"/>
    <w:multiLevelType w:val="hybridMultilevel"/>
    <w:tmpl w:val="7520D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F75F01"/>
    <w:multiLevelType w:val="hybridMultilevel"/>
    <w:tmpl w:val="E6805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678090">
    <w:abstractNumId w:val="8"/>
  </w:num>
  <w:num w:numId="2" w16cid:durableId="572550304">
    <w:abstractNumId w:val="6"/>
  </w:num>
  <w:num w:numId="3" w16cid:durableId="225994971">
    <w:abstractNumId w:val="5"/>
  </w:num>
  <w:num w:numId="4" w16cid:durableId="1629819481">
    <w:abstractNumId w:val="4"/>
  </w:num>
  <w:num w:numId="5" w16cid:durableId="1784768326">
    <w:abstractNumId w:val="7"/>
  </w:num>
  <w:num w:numId="6" w16cid:durableId="973289809">
    <w:abstractNumId w:val="3"/>
  </w:num>
  <w:num w:numId="7" w16cid:durableId="646010189">
    <w:abstractNumId w:val="2"/>
  </w:num>
  <w:num w:numId="8" w16cid:durableId="824470446">
    <w:abstractNumId w:val="1"/>
  </w:num>
  <w:num w:numId="9" w16cid:durableId="1746493755">
    <w:abstractNumId w:val="0"/>
  </w:num>
  <w:num w:numId="10" w16cid:durableId="2046713511">
    <w:abstractNumId w:val="16"/>
  </w:num>
  <w:num w:numId="11" w16cid:durableId="2060934903">
    <w:abstractNumId w:val="13"/>
  </w:num>
  <w:num w:numId="12" w16cid:durableId="1407457803">
    <w:abstractNumId w:val="11"/>
  </w:num>
  <w:num w:numId="13" w16cid:durableId="1971324809">
    <w:abstractNumId w:val="10"/>
  </w:num>
  <w:num w:numId="14" w16cid:durableId="1606771054">
    <w:abstractNumId w:val="14"/>
  </w:num>
  <w:num w:numId="15" w16cid:durableId="2113471798">
    <w:abstractNumId w:val="9"/>
  </w:num>
  <w:num w:numId="16" w16cid:durableId="1834225417">
    <w:abstractNumId w:val="15"/>
  </w:num>
  <w:num w:numId="17" w16cid:durableId="6107424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983"/>
    <w:rsid w:val="0006063C"/>
    <w:rsid w:val="0015074B"/>
    <w:rsid w:val="001840E7"/>
    <w:rsid w:val="001F15E8"/>
    <w:rsid w:val="00266327"/>
    <w:rsid w:val="0029639D"/>
    <w:rsid w:val="00326F90"/>
    <w:rsid w:val="003E73B3"/>
    <w:rsid w:val="004F47E9"/>
    <w:rsid w:val="00553ACB"/>
    <w:rsid w:val="005668E9"/>
    <w:rsid w:val="006540AC"/>
    <w:rsid w:val="006C78DF"/>
    <w:rsid w:val="00720E19"/>
    <w:rsid w:val="007235E1"/>
    <w:rsid w:val="008A1008"/>
    <w:rsid w:val="008C6F32"/>
    <w:rsid w:val="008E24AB"/>
    <w:rsid w:val="00936111"/>
    <w:rsid w:val="00957C6F"/>
    <w:rsid w:val="009F6AD7"/>
    <w:rsid w:val="00A028DE"/>
    <w:rsid w:val="00A53639"/>
    <w:rsid w:val="00AA1D8D"/>
    <w:rsid w:val="00B12083"/>
    <w:rsid w:val="00B47730"/>
    <w:rsid w:val="00B54622"/>
    <w:rsid w:val="00CB0664"/>
    <w:rsid w:val="00D11505"/>
    <w:rsid w:val="00D46F50"/>
    <w:rsid w:val="00DD1A1C"/>
    <w:rsid w:val="00E71F12"/>
    <w:rsid w:val="00ED5572"/>
    <w:rsid w:val="00F813F7"/>
    <w:rsid w:val="00FC3F15"/>
    <w:rsid w:val="00FC693F"/>
    <w:rsid w:val="00FF7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0D97C5"/>
  <w14:defaultImageDpi w14:val="300"/>
  <w15:docId w15:val="{D3B9E540-9D18-4EBA-868C-B489AD296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5</Pages>
  <Words>315</Words>
  <Characters>1857</Characters>
  <Application>Microsoft Office Word</Application>
  <DocSecurity>0</DocSecurity>
  <Lines>61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Jason Perry</cp:lastModifiedBy>
  <cp:revision>16</cp:revision>
  <dcterms:created xsi:type="dcterms:W3CDTF">2013-12-23T23:15:00Z</dcterms:created>
  <dcterms:modified xsi:type="dcterms:W3CDTF">2026-08-12T13:48:00Z</dcterms:modified>
  <cp:category/>
</cp:coreProperties>
</file>